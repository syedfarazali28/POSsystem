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Distribution Management System</w:t>
      </w:r>
    </w:p>
    <w:p>
      <w:pPr>
        <w:pStyle w:val="Heading1"/>
      </w:pPr>
      <w:r>
        <w:t>User Manual</w:t>
      </w:r>
    </w:p>
    <w:p>
      <w:pPr>
        <w:pStyle w:val="Heading2"/>
      </w:pPr>
      <w:r>
        <w:t>1. Introduction</w:t>
      </w:r>
    </w:p>
    <w:p>
      <w:r>
        <w:t>Yeh system ek distributor ke liye design kiya gaya hai jo apne products, stock, sales, purchases, finance, aur order flow ko manage karta hai. System sirf ek authorized user ke liye hai, koi external distributor ya customer system access nahi karega.</w:t>
      </w:r>
    </w:p>
    <w:p>
      <w:pPr>
        <w:pStyle w:val="Heading2"/>
      </w:pPr>
      <w:r>
        <w:t>2. Login Process</w:t>
      </w:r>
    </w:p>
    <w:p>
      <w:r>
        <w:t>- System open karne par login screen aayegi.</w:t>
      </w:r>
    </w:p>
    <w:p>
      <w:r>
        <w:t>- Authorized user apna username aur password enter karega.</w:t>
      </w:r>
    </w:p>
    <w:p>
      <w:r>
        <w:t>- Sahi credentials par system dashboard open hoga.</w:t>
      </w:r>
    </w:p>
    <w:p>
      <w:r>
        <w:t>- Ghalat credentials par error message show hoga.</w:t>
      </w:r>
    </w:p>
    <w:p>
      <w:pPr>
        <w:pStyle w:val="Heading2"/>
      </w:pPr>
      <w:r>
        <w:t>3. Product &amp; SKU Management</w:t>
      </w:r>
    </w:p>
    <w:p>
      <w:r>
        <w:t>- Har product ka ek unique SKU (Stock Keeping Unit) hoga.</w:t>
      </w:r>
    </w:p>
    <w:p>
      <w:r>
        <w:t>- Product add karte waqt SKU, product name, unit, aur details add karni hongi.</w:t>
      </w:r>
    </w:p>
    <w:p>
      <w:r>
        <w:t>- SKU ke basis par stock, pricing, sale, aur purchase manage hogi.</w:t>
      </w:r>
    </w:p>
    <w:p>
      <w:r>
        <w:t>- Product edit/delete bhi system se kiya ja sakta hai.</w:t>
      </w:r>
    </w:p>
    <w:p>
      <w:pPr>
        <w:pStyle w:val="Heading2"/>
      </w:pPr>
      <w:r>
        <w:t>4. Stock Management</w:t>
      </w:r>
    </w:p>
    <w:p>
      <w:r>
        <w:t>- Har SKU ka stock real-time track hota hai.</w:t>
      </w:r>
    </w:p>
    <w:p>
      <w:r>
        <w:t>- Purchase ke waqt stock increase hota hai.</w:t>
      </w:r>
    </w:p>
    <w:p>
      <w:r>
        <w:t>- Sale ke waqt stock decrease hota hai.</w:t>
      </w:r>
    </w:p>
    <w:p>
      <w:r>
        <w:t>- Stock summary aur detailed reports available hoti hain.</w:t>
      </w:r>
    </w:p>
    <w:p>
      <w:pPr>
        <w:pStyle w:val="Heading2"/>
      </w:pPr>
      <w:r>
        <w:t>5. Purchase Entry</w:t>
      </w:r>
    </w:p>
    <w:p>
      <w:r>
        <w:t>- Purchase module se naya record banayein.</w:t>
      </w:r>
    </w:p>
    <w:p>
      <w:r>
        <w:t>- Product SKU, quantity, rate daalein.</w:t>
      </w:r>
    </w:p>
    <w:p>
      <w:r>
        <w:t>- Payment mode select karein (cash/credit).</w:t>
      </w:r>
    </w:p>
    <w:p>
      <w:r>
        <w:t>- Agar kisi product par offer ya free policy ho, toh user "Apply Policy" select kar sakta hai.</w:t>
      </w:r>
    </w:p>
    <w:p>
      <w:r>
        <w:t>- Policy apply hone par system free quantity automatically add karega.</w:t>
      </w:r>
    </w:p>
    <w:p>
      <w:r>
        <w:t>- Save karte hi stock update ho jata hai.</w:t>
      </w:r>
    </w:p>
    <w:p>
      <w:pPr>
        <w:pStyle w:val="Heading2"/>
      </w:pPr>
      <w:r>
        <w:t>6. Sale Entry</w:t>
      </w:r>
    </w:p>
    <w:p>
      <w:r>
        <w:t>- Sale module se naya sale entry banayein.</w:t>
      </w:r>
    </w:p>
    <w:p>
      <w:r>
        <w:t>- Product SKU, quantity, aur price daalein.</w:t>
      </w:r>
    </w:p>
    <w:p>
      <w:r>
        <w:t>- Payment mode select karein: full, partial ya credit.</w:t>
      </w:r>
    </w:p>
    <w:p>
      <w:r>
        <w:t>- Sale karte hi automatic order generate hoga.</w:t>
      </w:r>
    </w:p>
    <w:p>
      <w:r>
        <w:t>- Stock reduce hoga, aur finance ledger update ho jayega.</w:t>
      </w:r>
    </w:p>
    <w:p>
      <w:r>
        <w:t>- Agar policy applicable ho, user "Apply Policy" select karega, free items auto-add ho jayenge.</w:t>
      </w:r>
    </w:p>
    <w:p>
      <w:pPr>
        <w:pStyle w:val="Heading2"/>
      </w:pPr>
      <w:r>
        <w:t>7. Order Management</w:t>
      </w:r>
    </w:p>
    <w:p>
      <w:r>
        <w:t>- Har sale entry ke sath automatic order generate hota hai.</w:t>
      </w:r>
    </w:p>
    <w:p>
      <w:r>
        <w:t>- Order list mein customer/shop, distributor, amount, aur status dekhne ko milta hai.</w:t>
      </w:r>
    </w:p>
    <w:p>
      <w:r>
        <w:t>- Order reports aur invoice available hoti hai.</w:t>
      </w:r>
    </w:p>
    <w:p>
      <w:pPr>
        <w:pStyle w:val="Heading2"/>
      </w:pPr>
      <w:r>
        <w:t>8. Finance Management</w:t>
      </w:r>
    </w:p>
    <w:p>
      <w:r>
        <w:t>- Har transaction ka ledger maintain hota hai.</w:t>
      </w:r>
    </w:p>
    <w:p>
      <w:r>
        <w:t>- Credit sale/purchase ke case mein remaining balance show hota hai.</w:t>
      </w:r>
    </w:p>
    <w:p>
      <w:r>
        <w:t>- Partial payment update hoti hai, aur balance reduce hota hai.</w:t>
      </w:r>
    </w:p>
    <w:p>
      <w:r>
        <w:t>- Distributor aur shop ka total due, paid, aur balance alag alag show hota hai.</w:t>
      </w:r>
    </w:p>
    <w:p>
      <w:pPr>
        <w:pStyle w:val="Heading2"/>
      </w:pPr>
      <w:r>
        <w:t>9. Pricing Management</w:t>
      </w:r>
    </w:p>
    <w:p>
      <w:r>
        <w:t>- Har SKU ke liye alag-alag distributor/shop ke liye pricing define ki ja sakti hai.</w:t>
      </w:r>
    </w:p>
    <w:p>
      <w:r>
        <w:t>- Pricing flexible hai, fixed nahi hai.</w:t>
      </w:r>
    </w:p>
    <w:p>
      <w:r>
        <w:t>- Sale/purchase entry ke waqt price SKU basis par auto-load hoga.</w:t>
      </w:r>
    </w:p>
    <w:p>
      <w:pPr>
        <w:pStyle w:val="Heading2"/>
      </w:pPr>
      <w:r>
        <w:t>10. Offers &amp; Free Product Policies</w:t>
      </w:r>
    </w:p>
    <w:p>
      <w:r>
        <w:t>- Admin kisi product par offer ya free policy set kar sakta hai (e.g. 100 ke sath 10 free).</w:t>
      </w:r>
    </w:p>
    <w:p>
      <w:r>
        <w:t>- Sale/Purchase ke waqt agar policy available ho, toh user apply kar sakta hai.</w:t>
      </w:r>
    </w:p>
    <w:p>
      <w:r>
        <w:t>- Apply karne par free quantity automatically calculate hogi aur entry mein add ho jayegi.</w:t>
      </w:r>
    </w:p>
    <w:p>
      <w:pPr>
        <w:pStyle w:val="Heading2"/>
      </w:pPr>
      <w:r>
        <w:t>11. Distributor to Shop/Customer Transfer</w:t>
      </w:r>
    </w:p>
    <w:p>
      <w:r>
        <w:t>- Distributor apne stock se customer/shop ko product issue karta hai.</w:t>
      </w:r>
    </w:p>
    <w:p>
      <w:r>
        <w:t>- Transfer entry mein distributor, customer, SKU, quantity, price enter ki jati hai.</w:t>
      </w:r>
    </w:p>
    <w:p>
      <w:r>
        <w:t>- Payment cash/credit ho sakti hai.</w:t>
      </w:r>
    </w:p>
    <w:p>
      <w:r>
        <w:t>- Credit transfer ka finance ledger auto-update hota hai.</w:t>
      </w:r>
    </w:p>
    <w:p>
      <w:pPr>
        <w:pStyle w:val="Heading2"/>
      </w:pPr>
      <w:r>
        <w:t>12. Barcode System (Optional)</w:t>
      </w:r>
    </w:p>
    <w:p>
      <w:r>
        <w:t>- Barcode feature optional hai.</w:t>
      </w:r>
    </w:p>
    <w:p>
      <w:r>
        <w:t>- Product scan karke jaldi selection, stock update, aur error-free entry hoti hai.</w:t>
      </w:r>
    </w:p>
    <w:p>
      <w:pPr>
        <w:pStyle w:val="Heading2"/>
      </w:pPr>
      <w:r>
        <w:t>13. Automatic Order Generation on Sale</w:t>
      </w:r>
    </w:p>
    <w:p>
      <w:r>
        <w:t>- Jab sale ki entry hoti hai, system auto order generate karta hai.</w:t>
      </w:r>
    </w:p>
    <w:p>
      <w:r>
        <w:t>- Order system mein record hota hai, aur sale ke sath linked hota hai.</w:t>
      </w:r>
    </w:p>
    <w:p>
      <w:r>
        <w:t>- Stock aur finance auto update hote hain.</w:t>
      </w:r>
    </w:p>
    <w:p>
      <w:pPr>
        <w:pStyle w:val="Heading2"/>
      </w:pPr>
      <w:r>
        <w:t>14. Reports</w:t>
      </w:r>
    </w:p>
    <w:p>
      <w:r>
        <w:t>- Sales Report</w:t>
      </w:r>
    </w:p>
    <w:p>
      <w:r>
        <w:t>- Purchase Report</w:t>
      </w:r>
    </w:p>
    <w:p>
      <w:r>
        <w:t>- Stock Report</w:t>
      </w:r>
    </w:p>
    <w:p>
      <w:r>
        <w:t>- Finance Report</w:t>
      </w:r>
    </w:p>
    <w:p>
      <w:r>
        <w:t>- Orders Report</w:t>
      </w:r>
    </w:p>
    <w:p>
      <w:r>
        <w:t>- Reports ko Excel ya PDF format mein export kiya ja sakta hai.</w:t>
      </w:r>
    </w:p>
    <w:p>
      <w:pPr>
        <w:pStyle w:val="Heading2"/>
      </w:pPr>
      <w:r>
        <w:t>15. Logout</w:t>
      </w:r>
    </w:p>
    <w:p>
      <w:r>
        <w:t>- Kaam complete hone par Logout karna zaroori hai taake data secure rahe.</w:t>
      </w:r>
    </w:p>
    <w:p>
      <w:pPr>
        <w:pStyle w:val="Heading2"/>
      </w:pPr>
      <w:r>
        <w:t>16. Support</w:t>
      </w:r>
    </w:p>
    <w:p>
      <w:r>
        <w:t>- Kisi bhi maslay ya help ke liye system developer se rabta karein.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