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Stored Procedures and Parameters</w:t>
      </w:r>
    </w:p>
    <w:p>
      <w:pPr>
        <w:pStyle w:val="Heading2"/>
      </w:pPr>
      <w:r>
        <w:t>sp_select_Category</w:t>
      </w:r>
    </w:p>
    <w:p>
      <w:r>
        <w:t>No parameters</w:t>
      </w:r>
    </w:p>
    <w:p>
      <w:pPr>
        <w:pStyle w:val="Heading2"/>
      </w:pPr>
      <w:r>
        <w:t>sp_edit_Category</w:t>
      </w:r>
    </w:p>
    <w:p>
      <w:r>
        <w:t>Parameters:</w:t>
      </w:r>
    </w:p>
    <w:p>
      <w:pPr>
        <w:pStyle w:val="ListBullet"/>
      </w:pPr>
      <w:r>
        <w:t>@CategoryID INT</w:t>
      </w:r>
    </w:p>
    <w:p>
      <w:pPr>
        <w:pStyle w:val="ListBullet"/>
      </w:pPr>
      <w:r>
        <w:t>@CategoryName VARCHAR(250)</w:t>
      </w:r>
    </w:p>
    <w:p>
      <w:pPr>
        <w:pStyle w:val="ListBullet"/>
      </w:pPr>
      <w:r>
        <w:t>@IsActive INT</w:t>
      </w:r>
    </w:p>
    <w:p>
      <w:pPr>
        <w:pStyle w:val="ListBullet"/>
      </w:pPr>
      <w:r>
        <w:t>@IsDelete INT</w:t>
      </w:r>
    </w:p>
    <w:p>
      <w:pPr>
        <w:pStyle w:val="Heading2"/>
      </w:pPr>
      <w:r>
        <w:t>sp_delete_Category</w:t>
      </w:r>
    </w:p>
    <w:p>
      <w:r>
        <w:t>Parameters:</w:t>
      </w:r>
    </w:p>
    <w:p>
      <w:pPr>
        <w:pStyle w:val="ListBullet"/>
      </w:pPr>
      <w:r>
        <w:t>@CategoryID INT</w:t>
      </w:r>
    </w:p>
    <w:p>
      <w:pPr>
        <w:pStyle w:val="Heading2"/>
      </w:pPr>
      <w:r>
        <w:t>sp_insert_Category</w:t>
      </w:r>
    </w:p>
    <w:p>
      <w:r>
        <w:t>Parameters:</w:t>
      </w:r>
    </w:p>
    <w:p>
      <w:pPr>
        <w:pStyle w:val="ListBullet"/>
      </w:pPr>
      <w:r>
        <w:t>@CategoryName VARCHAR(250)</w:t>
      </w:r>
    </w:p>
    <w:p>
      <w:pPr>
        <w:pStyle w:val="ListBullet"/>
      </w:pPr>
      <w:r>
        <w:t>@IsActive INT</w:t>
      </w:r>
    </w:p>
    <w:p>
      <w:pPr>
        <w:pStyle w:val="ListBullet"/>
      </w:pPr>
      <w:r>
        <w:t>@IsDelete INT</w:t>
      </w:r>
    </w:p>
    <w:p>
      <w:pPr>
        <w:pStyle w:val="Heading2"/>
      </w:pPr>
      <w:r>
        <w:t>sp_bulkInsert_Category</w:t>
      </w:r>
    </w:p>
    <w:p>
      <w:r>
        <w:t>Parameters:</w:t>
      </w:r>
    </w:p>
    <w:p>
      <w:pPr>
        <w:pStyle w:val="ListBullet"/>
      </w:pPr>
      <w:r>
        <w:t>@CategoryList udt_tbl_Category READONLY</w:t>
      </w:r>
    </w:p>
    <w:p>
      <w:pPr>
        <w:pStyle w:val="Heading2"/>
      </w:pPr>
      <w:r>
        <w:t>sp_select_Product</w:t>
      </w:r>
    </w:p>
    <w:p>
      <w:r>
        <w:t>No parameters</w:t>
      </w:r>
    </w:p>
    <w:p>
      <w:pPr>
        <w:pStyle w:val="Heading2"/>
      </w:pPr>
      <w:r>
        <w:t>sp_edit_Product</w:t>
      </w:r>
    </w:p>
    <w:p>
      <w:r>
        <w:t>Parameters:</w:t>
      </w:r>
    </w:p>
    <w:p>
      <w:pPr>
        <w:pStyle w:val="ListBullet"/>
      </w:pPr>
      <w:r>
        <w:t>@ProductID INT</w:t>
      </w:r>
    </w:p>
    <w:p>
      <w:pPr>
        <w:pStyle w:val="ListBullet"/>
      </w:pPr>
      <w:r>
        <w:t>@ProductName VARCHAR(250)</w:t>
      </w:r>
    </w:p>
    <w:p>
      <w:pPr>
        <w:pStyle w:val="ListBullet"/>
      </w:pPr>
      <w:r>
        <w:t>@CategoryID INT</w:t>
      </w:r>
    </w:p>
    <w:p>
      <w:pPr>
        <w:pStyle w:val="ListBullet"/>
      </w:pPr>
      <w:r>
        <w:t>@IsActive INT</w:t>
      </w:r>
    </w:p>
    <w:p>
      <w:pPr>
        <w:pStyle w:val="ListBullet"/>
      </w:pPr>
      <w:r>
        <w:t>@IsDelete INT</w:t>
      </w:r>
    </w:p>
    <w:p>
      <w:pPr>
        <w:pStyle w:val="Heading2"/>
      </w:pPr>
      <w:r>
        <w:t>sp_delete_Product</w:t>
      </w:r>
    </w:p>
    <w:p>
      <w:r>
        <w:t>Parameters:</w:t>
      </w:r>
    </w:p>
    <w:p>
      <w:pPr>
        <w:pStyle w:val="ListBullet"/>
      </w:pPr>
      <w:r>
        <w:t>@ProductID INT</w:t>
      </w:r>
    </w:p>
    <w:p>
      <w:pPr>
        <w:pStyle w:val="Heading2"/>
      </w:pPr>
      <w:r>
        <w:t>sp_insert_Product</w:t>
      </w:r>
    </w:p>
    <w:p>
      <w:r>
        <w:t>Parameters:</w:t>
      </w:r>
    </w:p>
    <w:p>
      <w:pPr>
        <w:pStyle w:val="ListBullet"/>
      </w:pPr>
      <w:r>
        <w:t>@ProductName VARCHAR(250)</w:t>
      </w:r>
    </w:p>
    <w:p>
      <w:pPr>
        <w:pStyle w:val="ListBullet"/>
      </w:pPr>
      <w:r>
        <w:t>@CategoryID INT</w:t>
      </w:r>
    </w:p>
    <w:p>
      <w:pPr>
        <w:pStyle w:val="ListBullet"/>
      </w:pPr>
      <w:r>
        <w:t>@IsActive INT</w:t>
      </w:r>
    </w:p>
    <w:p>
      <w:pPr>
        <w:pStyle w:val="ListBullet"/>
      </w:pPr>
      <w:r>
        <w:t>@IsDelete INT</w:t>
      </w:r>
    </w:p>
    <w:p>
      <w:pPr>
        <w:pStyle w:val="Heading2"/>
      </w:pPr>
      <w:r>
        <w:t>sp_bulkInsert_Product</w:t>
      </w:r>
    </w:p>
    <w:p>
      <w:r>
        <w:t>Parameters:</w:t>
      </w:r>
    </w:p>
    <w:p>
      <w:pPr>
        <w:pStyle w:val="ListBullet"/>
      </w:pPr>
      <w:r>
        <w:t>@ProductList udt_tbl_Product READONLY</w:t>
      </w:r>
    </w:p>
    <w:p>
      <w:pPr>
        <w:pStyle w:val="Heading2"/>
      </w:pPr>
      <w:r>
        <w:t>sp_select_ProductSku</w:t>
      </w:r>
    </w:p>
    <w:p>
      <w:r>
        <w:t>No parameters</w:t>
      </w:r>
    </w:p>
    <w:p>
      <w:pPr>
        <w:pStyle w:val="Heading2"/>
      </w:pPr>
      <w:r>
        <w:t>sp_insert_ProductSku</w:t>
      </w:r>
    </w:p>
    <w:p>
      <w:r>
        <w:t>Parameters:</w:t>
      </w:r>
    </w:p>
    <w:p>
      <w:pPr>
        <w:pStyle w:val="ListBullet"/>
      </w:pPr>
      <w:r>
        <w:t>@ProductName VARCHAR(250)</w:t>
      </w:r>
    </w:p>
    <w:p>
      <w:pPr>
        <w:pStyle w:val="ListBullet"/>
      </w:pPr>
      <w:r>
        <w:t>@ProductID INT</w:t>
      </w:r>
    </w:p>
    <w:p>
      <w:pPr>
        <w:pStyle w:val="ListBullet"/>
      </w:pPr>
      <w:r>
        <w:t>@IsActive INT</w:t>
      </w:r>
    </w:p>
    <w:p>
      <w:pPr>
        <w:pStyle w:val="ListBullet"/>
      </w:pPr>
      <w:r>
        <w:t>@IsDelete INT</w:t>
      </w:r>
    </w:p>
    <w:p>
      <w:pPr>
        <w:pStyle w:val="Heading2"/>
      </w:pPr>
      <w:r>
        <w:t>sp_delete_ProductSku</w:t>
      </w:r>
    </w:p>
    <w:p>
      <w:r>
        <w:t>Parameters:</w:t>
      </w:r>
    </w:p>
    <w:p>
      <w:pPr>
        <w:pStyle w:val="ListBullet"/>
      </w:pPr>
      <w:r>
        <w:t>@SkuID INT</w:t>
      </w:r>
    </w:p>
    <w:p>
      <w:pPr>
        <w:pStyle w:val="Heading2"/>
      </w:pPr>
      <w:r>
        <w:t>sp_bulkInsert_ProductSku</w:t>
      </w:r>
    </w:p>
    <w:p>
      <w:r>
        <w:t>Parameters:</w:t>
      </w:r>
    </w:p>
    <w:p>
      <w:pPr>
        <w:pStyle w:val="ListBullet"/>
      </w:pPr>
      <w:r>
        <w:t>@ProductSkuList udt_tbl_ProductSku READONLY</w:t>
      </w:r>
    </w:p>
    <w:p>
      <w:pPr>
        <w:pStyle w:val="Heading2"/>
      </w:pPr>
      <w:r>
        <w:t>sp_select_ProductSkuImage</w:t>
      </w:r>
    </w:p>
    <w:p>
      <w:r>
        <w:t>No parameters</w:t>
      </w:r>
    </w:p>
    <w:p>
      <w:pPr>
        <w:pStyle w:val="Heading2"/>
      </w:pPr>
      <w:r>
        <w:t>sp_insert_ProductSkuImage</w:t>
      </w:r>
    </w:p>
    <w:p>
      <w:r>
        <w:t>Parameters:</w:t>
      </w:r>
    </w:p>
    <w:p>
      <w:pPr>
        <w:pStyle w:val="ListBullet"/>
      </w:pPr>
      <w:r>
        <w:t>@ImageName VARCHAR(250)</w:t>
      </w:r>
    </w:p>
    <w:p>
      <w:pPr>
        <w:pStyle w:val="ListBullet"/>
      </w:pPr>
      <w:r>
        <w:t>@Base64Image VARCHAR(MAX)</w:t>
      </w:r>
    </w:p>
    <w:p>
      <w:pPr>
        <w:pStyle w:val="ListBullet"/>
      </w:pPr>
      <w:r>
        <w:t>@ProductID INT</w:t>
      </w:r>
    </w:p>
    <w:p>
      <w:pPr>
        <w:pStyle w:val="ListBullet"/>
      </w:pPr>
      <w:r>
        <w:t>@IsActive INT</w:t>
      </w:r>
    </w:p>
    <w:p>
      <w:pPr>
        <w:pStyle w:val="ListBullet"/>
      </w:pPr>
      <w:r>
        <w:t>@IsDelete INT</w:t>
      </w:r>
    </w:p>
    <w:p>
      <w:pPr>
        <w:pStyle w:val="Heading2"/>
      </w:pPr>
      <w:r>
        <w:t>sp_delete_ProductSkuImage</w:t>
      </w:r>
    </w:p>
    <w:p>
      <w:r>
        <w:t>Parameters:</w:t>
      </w:r>
    </w:p>
    <w:p>
      <w:pPr>
        <w:pStyle w:val="ListBullet"/>
      </w:pPr>
      <w:r>
        <w:t>@SkuID INT</w:t>
      </w:r>
    </w:p>
    <w:p>
      <w:pPr>
        <w:pStyle w:val="Heading2"/>
      </w:pPr>
      <w:r>
        <w:t>sp_bulkInsert_ProductSkuImage</w:t>
      </w:r>
    </w:p>
    <w:p>
      <w:r>
        <w:t>Parameters:</w:t>
      </w:r>
    </w:p>
    <w:p>
      <w:pPr>
        <w:pStyle w:val="ListBullet"/>
      </w:pPr>
      <w:r>
        <w:t>@SkuImageList udt_tbl_ProductSkuImage READONLY</w:t>
      </w:r>
    </w:p>
    <w:p>
      <w:pPr>
        <w:pStyle w:val="Heading2"/>
      </w:pPr>
      <w:r>
        <w:t>sp_select_ProductSkuPriceType</w:t>
      </w:r>
    </w:p>
    <w:p>
      <w:r>
        <w:t>No parameters</w:t>
      </w:r>
    </w:p>
    <w:p>
      <w:pPr>
        <w:pStyle w:val="Heading2"/>
      </w:pPr>
      <w:r>
        <w:t>sp_insert_ProductSkuPriceType</w:t>
      </w:r>
    </w:p>
    <w:p>
      <w:r>
        <w:t>Parameters:</w:t>
      </w:r>
    </w:p>
    <w:p>
      <w:pPr>
        <w:pStyle w:val="ListBullet"/>
      </w:pPr>
      <w:r>
        <w:t>@PriceName VARCHAR(250)</w:t>
      </w:r>
    </w:p>
    <w:p>
      <w:pPr>
        <w:pStyle w:val="ListBullet"/>
      </w:pPr>
      <w:r>
        <w:t>@IsActive INT</w:t>
      </w:r>
    </w:p>
    <w:p>
      <w:pPr>
        <w:pStyle w:val="ListBullet"/>
      </w:pPr>
      <w:r>
        <w:t>@IsDelete INT</w:t>
      </w:r>
    </w:p>
    <w:p>
      <w:pPr>
        <w:pStyle w:val="Heading2"/>
      </w:pPr>
      <w:r>
        <w:t>sp_delete_ProductSkuPriceType</w:t>
      </w:r>
    </w:p>
    <w:p>
      <w:r>
        <w:t>Parameters:</w:t>
      </w:r>
    </w:p>
    <w:p>
      <w:pPr>
        <w:pStyle w:val="ListBullet"/>
      </w:pPr>
      <w:r>
        <w:t>@PriceTypeID INT</w:t>
      </w:r>
    </w:p>
    <w:p>
      <w:pPr>
        <w:pStyle w:val="Heading2"/>
      </w:pPr>
      <w:r>
        <w:t>sp_bulkInsert_ProductSkuPriceType</w:t>
      </w:r>
    </w:p>
    <w:p>
      <w:r>
        <w:t>Parameters:</w:t>
      </w:r>
    </w:p>
    <w:p>
      <w:pPr>
        <w:pStyle w:val="ListBullet"/>
      </w:pPr>
      <w:r>
        <w:t>@PriceTypeList udt_tbl_ProductSkuPriceType READONLY</w:t>
      </w:r>
    </w:p>
    <w:p>
      <w:pPr>
        <w:pStyle w:val="Heading2"/>
      </w:pPr>
      <w:r>
        <w:t>sp_select_ProductSkuPrice</w:t>
      </w:r>
    </w:p>
    <w:p>
      <w:r>
        <w:t>No parameters</w:t>
      </w:r>
    </w:p>
    <w:p>
      <w:pPr>
        <w:pStyle w:val="Heading2"/>
      </w:pPr>
      <w:r>
        <w:t>sp_insert_ProductSkuPrice</w:t>
      </w:r>
    </w:p>
    <w:p>
      <w:r>
        <w:t>Parameters:</w:t>
      </w:r>
    </w:p>
    <w:p>
      <w:pPr>
        <w:pStyle w:val="ListBullet"/>
      </w:pPr>
      <w:r>
        <w:t>@PriceTypeID INT</w:t>
      </w:r>
    </w:p>
    <w:p>
      <w:pPr>
        <w:pStyle w:val="ListBullet"/>
      </w:pPr>
      <w:r>
        <w:t>@Amount DECIMAL(18,2)</w:t>
      </w:r>
    </w:p>
    <w:p>
      <w:pPr>
        <w:pStyle w:val="ListBullet"/>
      </w:pPr>
      <w:r>
        <w:t>@SkuID INT</w:t>
      </w:r>
    </w:p>
    <w:p>
      <w:pPr>
        <w:pStyle w:val="ListBullet"/>
      </w:pPr>
      <w:r>
        <w:t>@IsActive INT</w:t>
      </w:r>
    </w:p>
    <w:p>
      <w:pPr>
        <w:pStyle w:val="ListBullet"/>
      </w:pPr>
      <w:r>
        <w:t>@IsDelete INT</w:t>
      </w:r>
    </w:p>
    <w:p>
      <w:pPr>
        <w:pStyle w:val="Heading2"/>
      </w:pPr>
      <w:r>
        <w:t>sp_delete_ProductSkuPrice</w:t>
      </w:r>
    </w:p>
    <w:p>
      <w:r>
        <w:t>Parameters:</w:t>
      </w:r>
    </w:p>
    <w:p>
      <w:pPr>
        <w:pStyle w:val="ListBullet"/>
      </w:pPr>
      <w:r>
        <w:t>@PriceID INT</w:t>
      </w:r>
    </w:p>
    <w:p>
      <w:pPr>
        <w:pStyle w:val="Heading2"/>
      </w:pPr>
      <w:r>
        <w:t>sp_bulkInsert_ProductSkuPrice</w:t>
      </w:r>
    </w:p>
    <w:p>
      <w:r>
        <w:t>Parameters:</w:t>
      </w:r>
    </w:p>
    <w:p>
      <w:pPr>
        <w:pStyle w:val="ListBullet"/>
      </w:pPr>
      <w:r>
        <w:t>@PriceList udt_tbl_ProductSkuPrice READONLY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